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8B75F4A" w14:textId="0D39427D" w:rsidR="00112657" w:rsidRPr="00CF3941" w:rsidRDefault="00000000">
      <w:pPr>
        <w:spacing w:before="1600"/>
        <w:jc w:val="center"/>
        <w:rPr>
          <w:lang w:val="es-ES_tradnl"/>
        </w:rPr>
      </w:pPr>
      <w:r w:rsidRPr="00CF3941">
        <w:rPr>
          <w:b/>
          <w:color w:val="2E74B5"/>
          <w:sz w:val="44"/>
          <w:lang w:val="es-ES_tradnl"/>
        </w:rPr>
        <w:t xml:space="preserve">Informe del </w:t>
      </w:r>
      <w:r w:rsidR="00CF3941" w:rsidRPr="00CF3941">
        <w:rPr>
          <w:b/>
          <w:color w:val="2E74B5"/>
          <w:sz w:val="44"/>
          <w:lang w:val="es-ES_tradnl"/>
        </w:rPr>
        <w:t>análisis</w:t>
      </w:r>
      <w:r w:rsidRPr="00CF3941">
        <w:rPr>
          <w:b/>
          <w:color w:val="2E74B5"/>
          <w:sz w:val="44"/>
          <w:lang w:val="es-ES_tradnl"/>
        </w:rPr>
        <w:t xml:space="preserve"> del caso realizado</w:t>
      </w:r>
    </w:p>
    <w:p w14:paraId="6DCF6303" w14:textId="078DE7C4" w:rsidR="00112657" w:rsidRPr="00CF3941" w:rsidRDefault="00CF3941">
      <w:pPr>
        <w:jc w:val="center"/>
        <w:rPr>
          <w:lang w:val="es-ES_tradnl"/>
        </w:rPr>
      </w:pPr>
      <w:r w:rsidRPr="00CF3941">
        <w:rPr>
          <w:color w:val="1F4D78"/>
          <w:sz w:val="28"/>
          <w:lang w:val="es-ES_tradnl"/>
        </w:rPr>
        <w:t>Automatización</w:t>
      </w:r>
      <w:r w:rsidR="00000000" w:rsidRPr="00CF3941">
        <w:rPr>
          <w:color w:val="1F4D78"/>
          <w:sz w:val="28"/>
          <w:lang w:val="es-ES_tradnl"/>
        </w:rPr>
        <w:t xml:space="preserve"> QA con Python, </w:t>
      </w:r>
      <w:proofErr w:type="spellStart"/>
      <w:r w:rsidR="00000000" w:rsidRPr="00CF3941">
        <w:rPr>
          <w:color w:val="1F4D78"/>
          <w:sz w:val="28"/>
          <w:lang w:val="es-ES_tradnl"/>
        </w:rPr>
        <w:t>pytest</w:t>
      </w:r>
      <w:proofErr w:type="spellEnd"/>
      <w:r w:rsidR="00000000" w:rsidRPr="00CF3941">
        <w:rPr>
          <w:color w:val="1F4D78"/>
          <w:sz w:val="28"/>
          <w:lang w:val="es-ES_tradnl"/>
        </w:rPr>
        <w:t xml:space="preserve"> y </w:t>
      </w:r>
      <w:proofErr w:type="spellStart"/>
      <w:r w:rsidR="00000000" w:rsidRPr="00CF3941">
        <w:rPr>
          <w:color w:val="1F4D78"/>
          <w:sz w:val="28"/>
          <w:lang w:val="es-ES_tradnl"/>
        </w:rPr>
        <w:t>Selenium</w:t>
      </w:r>
      <w:proofErr w:type="spellEnd"/>
      <w:r w:rsidR="00000000" w:rsidRPr="00CF3941">
        <w:rPr>
          <w:color w:val="1F4D78"/>
          <w:sz w:val="28"/>
          <w:lang w:val="es-ES_tradnl"/>
        </w:rPr>
        <w:t xml:space="preserve"> </w:t>
      </w:r>
      <w:proofErr w:type="spellStart"/>
      <w:r w:rsidR="00000000" w:rsidRPr="00CF3941">
        <w:rPr>
          <w:color w:val="1F4D78"/>
          <w:sz w:val="28"/>
          <w:lang w:val="es-ES_tradnl"/>
        </w:rPr>
        <w:t>Grid</w:t>
      </w:r>
      <w:proofErr w:type="spellEnd"/>
    </w:p>
    <w:p w14:paraId="48164EB8" w14:textId="77777777" w:rsidR="00112657" w:rsidRPr="00CF3941" w:rsidRDefault="00112657">
      <w:pPr>
        <w:rPr>
          <w:lang w:val="es-ES_tradnl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6336"/>
      </w:tblGrid>
      <w:tr w:rsidR="00112657" w:rsidRPr="00CF3941" w14:paraId="120C0657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D6C096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Curso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A708DE" w14:textId="4563D31D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 xml:space="preserve">INF-37 - Herramientas para el Desarrollo de Sistemas de </w:t>
            </w:r>
            <w:r w:rsidR="00CF3941" w:rsidRPr="00CF3941">
              <w:rPr>
                <w:sz w:val="21"/>
                <w:lang w:val="es-ES_tradnl"/>
              </w:rPr>
              <w:t>Información</w:t>
            </w:r>
          </w:p>
        </w:tc>
      </w:tr>
      <w:tr w:rsidR="00112657" w:rsidRPr="00CF3941" w14:paraId="43E963B6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5BFB57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Docente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C61A3D" w14:textId="1780F9F9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 xml:space="preserve">Federico </w:t>
            </w:r>
            <w:r w:rsidR="00CF3941" w:rsidRPr="00CF3941">
              <w:rPr>
                <w:sz w:val="21"/>
                <w:lang w:val="es-ES_tradnl"/>
              </w:rPr>
              <w:t>Sánchez</w:t>
            </w:r>
            <w:r w:rsidRPr="00CF3941">
              <w:rPr>
                <w:sz w:val="21"/>
                <w:lang w:val="es-ES_tradnl"/>
              </w:rPr>
              <w:t xml:space="preserve"> Diaz</w:t>
            </w:r>
          </w:p>
        </w:tc>
      </w:tr>
      <w:tr w:rsidR="00112657" w:rsidRPr="00CF3941" w14:paraId="3C590A6C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A316E1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Estudiante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1A6CE" w14:textId="7B6AE638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>Miguel</w:t>
            </w:r>
            <w:r w:rsidR="00CF3941" w:rsidRPr="00CF3941">
              <w:rPr>
                <w:sz w:val="21"/>
                <w:lang w:val="es-ES_tradnl"/>
              </w:rPr>
              <w:t xml:space="preserve"> Alejandro Fernandez Arteaga</w:t>
            </w:r>
          </w:p>
        </w:tc>
      </w:tr>
      <w:tr w:rsidR="00112657" w:rsidRPr="00CF3941" w14:paraId="52A02F1E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F1A60E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Fecha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7C323D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>16/07/2026</w:t>
            </w:r>
          </w:p>
        </w:tc>
      </w:tr>
      <w:tr w:rsidR="00112657" w:rsidRPr="00CF3941" w14:paraId="43DFC6DD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3C6D62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Porcentaje del caso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3D407D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>5%</w:t>
            </w:r>
          </w:p>
        </w:tc>
      </w:tr>
      <w:tr w:rsidR="00112657" w:rsidRPr="00CF3941" w14:paraId="52AA3EFE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CE2C0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Sitio seleccionado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3D11F" w14:textId="77777777" w:rsidR="00112657" w:rsidRPr="00CF3941" w:rsidRDefault="00000000">
            <w:pPr>
              <w:rPr>
                <w:lang w:val="es-ES_tradnl"/>
              </w:rPr>
            </w:pPr>
            <w:proofErr w:type="spellStart"/>
            <w:r w:rsidRPr="00CF3941">
              <w:rPr>
                <w:sz w:val="21"/>
                <w:lang w:val="es-ES_tradnl"/>
              </w:rPr>
              <w:t>Practice</w:t>
            </w:r>
            <w:proofErr w:type="spellEnd"/>
            <w:r w:rsidRPr="00CF3941">
              <w:rPr>
                <w:sz w:val="21"/>
                <w:lang w:val="es-ES_tradnl"/>
              </w:rPr>
              <w:t xml:space="preserve"> Test </w:t>
            </w:r>
            <w:proofErr w:type="spellStart"/>
            <w:r w:rsidRPr="00CF3941">
              <w:rPr>
                <w:sz w:val="21"/>
                <w:lang w:val="es-ES_tradnl"/>
              </w:rPr>
              <w:t>Automation</w:t>
            </w:r>
            <w:proofErr w:type="spellEnd"/>
          </w:p>
        </w:tc>
      </w:tr>
    </w:tbl>
    <w:p w14:paraId="683F80F8" w14:textId="77777777" w:rsidR="00112657" w:rsidRPr="00CF3941" w:rsidRDefault="00000000">
      <w:pPr>
        <w:rPr>
          <w:lang w:val="es-ES_tradnl"/>
        </w:rPr>
      </w:pPr>
      <w:r w:rsidRPr="00CF3941">
        <w:rPr>
          <w:lang w:val="es-ES_tradnl"/>
        </w:rPr>
        <w:br w:type="page"/>
      </w:r>
    </w:p>
    <w:p w14:paraId="67439D1B" w14:textId="5F86B0B9" w:rsidR="00112657" w:rsidRPr="00CF3941" w:rsidRDefault="00000000">
      <w:pPr>
        <w:spacing w:before="240" w:after="120"/>
        <w:rPr>
          <w:lang w:val="es-ES_tradnl"/>
        </w:rPr>
      </w:pPr>
      <w:r w:rsidRPr="00CF3941">
        <w:rPr>
          <w:b/>
          <w:color w:val="2E74B5"/>
          <w:sz w:val="32"/>
          <w:lang w:val="es-ES_tradnl"/>
        </w:rPr>
        <w:lastRenderedPageBreak/>
        <w:t xml:space="preserve">1. </w:t>
      </w:r>
      <w:r w:rsidR="00CF3941" w:rsidRPr="00CF3941">
        <w:rPr>
          <w:b/>
          <w:color w:val="2E74B5"/>
          <w:sz w:val="32"/>
          <w:lang w:val="es-ES_tradnl"/>
        </w:rPr>
        <w:t>Descripción</w:t>
      </w:r>
      <w:r w:rsidRPr="00CF3941">
        <w:rPr>
          <w:b/>
          <w:color w:val="2E74B5"/>
          <w:sz w:val="32"/>
          <w:lang w:val="es-ES_tradnl"/>
        </w:rPr>
        <w:t xml:space="preserve"> del caso</w:t>
      </w:r>
    </w:p>
    <w:p w14:paraId="27EF0E0B" w14:textId="48C14A8C" w:rsidR="00112657" w:rsidRPr="00CF3941" w:rsidRDefault="00000000" w:rsidP="00CF3941">
      <w:pPr>
        <w:spacing w:after="120" w:line="360" w:lineRule="auto"/>
        <w:ind w:firstLine="720"/>
        <w:jc w:val="both"/>
        <w:rPr>
          <w:lang w:val="es-ES_tradnl"/>
        </w:rPr>
      </w:pPr>
      <w:r w:rsidRPr="00CF3941">
        <w:rPr>
          <w:lang w:val="es-ES_tradnl"/>
        </w:rPr>
        <w:t xml:space="preserve">El objetivo del caso consiste en desarrollar una prueba de </w:t>
      </w:r>
      <w:r w:rsidR="00CF3941" w:rsidRPr="00CF3941">
        <w:rPr>
          <w:lang w:val="es-ES_tradnl"/>
        </w:rPr>
        <w:t>automatización</w:t>
      </w:r>
      <w:r w:rsidRPr="00CF3941">
        <w:rPr>
          <w:lang w:val="es-ES_tradnl"/>
        </w:rPr>
        <w:t xml:space="preserve"> QA con </w:t>
      </w:r>
      <w:proofErr w:type="spellStart"/>
      <w:r w:rsidRPr="00CF3941">
        <w:rPr>
          <w:lang w:val="es-ES_tradnl"/>
        </w:rPr>
        <w:t>Selenium</w:t>
      </w:r>
      <w:proofErr w:type="spellEnd"/>
      <w:r w:rsidRPr="00CF3941">
        <w:rPr>
          <w:lang w:val="es-ES_tradnl"/>
        </w:rPr>
        <w:t xml:space="preserve">, usando un lenguaje de </w:t>
      </w:r>
      <w:r w:rsidR="00CF3941" w:rsidRPr="00CF3941">
        <w:rPr>
          <w:lang w:val="es-ES_tradnl"/>
        </w:rPr>
        <w:t>programación</w:t>
      </w:r>
      <w:r w:rsidRPr="00CF3941">
        <w:rPr>
          <w:lang w:val="es-ES_tradnl"/>
        </w:rPr>
        <w:t xml:space="preserve"> seleccionado por el estudiante. Para esta entrega se </w:t>
      </w:r>
      <w:r w:rsidR="00CF3941" w:rsidRPr="00CF3941">
        <w:rPr>
          <w:lang w:val="es-ES_tradnl"/>
        </w:rPr>
        <w:t>eligió</w:t>
      </w:r>
      <w:r w:rsidRPr="00CF3941">
        <w:rPr>
          <w:lang w:val="es-ES_tradnl"/>
        </w:rPr>
        <w:t xml:space="preserve"> Python con </w:t>
      </w:r>
      <w:proofErr w:type="spellStart"/>
      <w:r w:rsidRPr="00CF3941">
        <w:rPr>
          <w:lang w:val="es-ES_tradnl"/>
        </w:rPr>
        <w:t>pytest</w:t>
      </w:r>
      <w:proofErr w:type="spellEnd"/>
      <w:r w:rsidRPr="00CF3941">
        <w:rPr>
          <w:lang w:val="es-ES_tradnl"/>
        </w:rPr>
        <w:t xml:space="preserve">, conectado a </w:t>
      </w:r>
      <w:proofErr w:type="spellStart"/>
      <w:r w:rsidRPr="00CF3941">
        <w:rPr>
          <w:lang w:val="es-ES_tradnl"/>
        </w:rPr>
        <w:t>Selenium</w:t>
      </w:r>
      <w:proofErr w:type="spellEnd"/>
      <w:r w:rsidRPr="00CF3941">
        <w:rPr>
          <w:lang w:val="es-ES_tradnl"/>
        </w:rPr>
        <w:t xml:space="preserve"> </w:t>
      </w:r>
      <w:proofErr w:type="spellStart"/>
      <w:r w:rsidRPr="00CF3941">
        <w:rPr>
          <w:lang w:val="es-ES_tradnl"/>
        </w:rPr>
        <w:t>Grid</w:t>
      </w:r>
      <w:proofErr w:type="spellEnd"/>
      <w:r w:rsidRPr="00CF3941">
        <w:rPr>
          <w:lang w:val="es-ES_tradnl"/>
        </w:rPr>
        <w:t xml:space="preserve"> ejecutado mediante Docker.</w:t>
      </w:r>
    </w:p>
    <w:p w14:paraId="18FA91CB" w14:textId="414A72D9" w:rsidR="00112657" w:rsidRPr="00CF3941" w:rsidRDefault="00000000" w:rsidP="00CF3941">
      <w:pPr>
        <w:spacing w:after="120" w:line="360" w:lineRule="auto"/>
        <w:ind w:firstLine="720"/>
        <w:jc w:val="both"/>
        <w:rPr>
          <w:lang w:val="es-ES_tradnl"/>
        </w:rPr>
      </w:pPr>
      <w:r w:rsidRPr="00CF3941">
        <w:rPr>
          <w:lang w:val="es-ES_tradnl"/>
        </w:rPr>
        <w:t xml:space="preserve">El sitio utilizado fue </w:t>
      </w:r>
      <w:proofErr w:type="spellStart"/>
      <w:r w:rsidRPr="00CF3941">
        <w:rPr>
          <w:lang w:val="es-ES_tradnl"/>
        </w:rPr>
        <w:t>Practice</w:t>
      </w:r>
      <w:proofErr w:type="spellEnd"/>
      <w:r w:rsidRPr="00CF3941">
        <w:rPr>
          <w:lang w:val="es-ES_tradnl"/>
        </w:rPr>
        <w:t xml:space="preserve"> Test </w:t>
      </w:r>
      <w:proofErr w:type="spellStart"/>
      <w:r w:rsidRPr="00CF3941">
        <w:rPr>
          <w:lang w:val="es-ES_tradnl"/>
        </w:rPr>
        <w:t>Automation</w:t>
      </w:r>
      <w:proofErr w:type="spellEnd"/>
      <w:r w:rsidRPr="00CF3941">
        <w:rPr>
          <w:lang w:val="es-ES_tradnl"/>
        </w:rPr>
        <w:t xml:space="preserve">, disponible en el anexo del caso. Se </w:t>
      </w:r>
      <w:r w:rsidR="00CF3941" w:rsidRPr="00CF3941">
        <w:rPr>
          <w:lang w:val="es-ES_tradnl"/>
        </w:rPr>
        <w:t>escogió</w:t>
      </w:r>
      <w:r w:rsidRPr="00CF3941">
        <w:rPr>
          <w:lang w:val="es-ES_tradnl"/>
        </w:rPr>
        <w:t xml:space="preserve"> este sitio para realizar una </w:t>
      </w:r>
      <w:r w:rsidR="00CF3941" w:rsidRPr="00CF3941">
        <w:rPr>
          <w:lang w:val="es-ES_tradnl"/>
        </w:rPr>
        <w:t>solución</w:t>
      </w:r>
      <w:r w:rsidRPr="00CF3941">
        <w:rPr>
          <w:lang w:val="es-ES_tradnl"/>
        </w:rPr>
        <w:t xml:space="preserve"> distinta al ejemplo de </w:t>
      </w:r>
      <w:proofErr w:type="spellStart"/>
      <w:r w:rsidRPr="00CF3941">
        <w:rPr>
          <w:lang w:val="es-ES_tradnl"/>
        </w:rPr>
        <w:t>SauceDemo</w:t>
      </w:r>
      <w:proofErr w:type="spellEnd"/>
      <w:r w:rsidRPr="00CF3941">
        <w:rPr>
          <w:lang w:val="es-ES_tradnl"/>
        </w:rPr>
        <w:t xml:space="preserve"> y cubrir escenarios de login valido e invalido.</w:t>
      </w:r>
    </w:p>
    <w:p w14:paraId="5FB7CB65" w14:textId="22A1A069" w:rsidR="00112657" w:rsidRPr="00CF3941" w:rsidRDefault="00000000">
      <w:pPr>
        <w:spacing w:before="240" w:after="120"/>
        <w:rPr>
          <w:lang w:val="es-ES_tradnl"/>
        </w:rPr>
      </w:pPr>
      <w:r w:rsidRPr="00CF3941">
        <w:rPr>
          <w:b/>
          <w:color w:val="2E74B5"/>
          <w:sz w:val="32"/>
          <w:lang w:val="es-ES_tradnl"/>
        </w:rPr>
        <w:t xml:space="preserve">2. Parte 1 - </w:t>
      </w:r>
      <w:proofErr w:type="spellStart"/>
      <w:r w:rsidRPr="00CF3941">
        <w:rPr>
          <w:b/>
          <w:color w:val="2E74B5"/>
          <w:sz w:val="32"/>
          <w:lang w:val="es-ES_tradnl"/>
        </w:rPr>
        <w:t>Selenium</w:t>
      </w:r>
      <w:proofErr w:type="spellEnd"/>
      <w:r w:rsidRPr="00CF3941">
        <w:rPr>
          <w:b/>
          <w:color w:val="2E74B5"/>
          <w:sz w:val="32"/>
          <w:lang w:val="es-ES_tradnl"/>
        </w:rPr>
        <w:t xml:space="preserve"> Docker en </w:t>
      </w:r>
      <w:r w:rsidR="00CF3941" w:rsidRPr="00CF3941">
        <w:rPr>
          <w:b/>
          <w:color w:val="2E74B5"/>
          <w:sz w:val="32"/>
          <w:lang w:val="es-ES_tradnl"/>
        </w:rPr>
        <w:t>ejecución</w:t>
      </w:r>
    </w:p>
    <w:p w14:paraId="2902D9CE" w14:textId="4EA2102B" w:rsidR="00112657" w:rsidRPr="00CF3941" w:rsidRDefault="00000000" w:rsidP="00CF3941">
      <w:pPr>
        <w:spacing w:after="120" w:line="360" w:lineRule="auto"/>
        <w:ind w:firstLine="720"/>
        <w:jc w:val="both"/>
        <w:rPr>
          <w:lang w:val="es-ES_tradnl"/>
        </w:rPr>
      </w:pPr>
      <w:r w:rsidRPr="00CF3941">
        <w:rPr>
          <w:lang w:val="es-ES_tradnl"/>
        </w:rPr>
        <w:t xml:space="preserve">Se verifico la </w:t>
      </w:r>
      <w:r w:rsidR="00CF3941" w:rsidRPr="00CF3941">
        <w:rPr>
          <w:lang w:val="es-ES_tradnl"/>
        </w:rPr>
        <w:t>ejecución</w:t>
      </w:r>
      <w:r w:rsidRPr="00CF3941">
        <w:rPr>
          <w:lang w:val="es-ES_tradnl"/>
        </w:rPr>
        <w:t xml:space="preserve"> de </w:t>
      </w:r>
      <w:proofErr w:type="spellStart"/>
      <w:r w:rsidRPr="00CF3941">
        <w:rPr>
          <w:lang w:val="es-ES_tradnl"/>
        </w:rPr>
        <w:t>Selenium</w:t>
      </w:r>
      <w:proofErr w:type="spellEnd"/>
      <w:r w:rsidRPr="00CF3941">
        <w:rPr>
          <w:lang w:val="es-ES_tradnl"/>
        </w:rPr>
        <w:t xml:space="preserve"> </w:t>
      </w:r>
      <w:proofErr w:type="spellStart"/>
      <w:r w:rsidRPr="00CF3941">
        <w:rPr>
          <w:lang w:val="es-ES_tradnl"/>
        </w:rPr>
        <w:t>Grid</w:t>
      </w:r>
      <w:proofErr w:type="spellEnd"/>
      <w:r w:rsidRPr="00CF3941">
        <w:rPr>
          <w:lang w:val="es-ES_tradnl"/>
        </w:rPr>
        <w:t xml:space="preserve"> por medio de los </w:t>
      </w:r>
      <w:proofErr w:type="spellStart"/>
      <w:r w:rsidRPr="00CF3941">
        <w:rPr>
          <w:lang w:val="es-ES_tradnl"/>
        </w:rPr>
        <w:t>endpoints</w:t>
      </w:r>
      <w:proofErr w:type="spellEnd"/>
      <w:r w:rsidRPr="00CF3941">
        <w:rPr>
          <w:lang w:val="es-ES_tradnl"/>
        </w:rPr>
        <w:t xml:space="preserve"> locales requeridos en el enunciado. El servicio de </w:t>
      </w:r>
      <w:proofErr w:type="spellStart"/>
      <w:r w:rsidRPr="00CF3941">
        <w:rPr>
          <w:lang w:val="es-ES_tradnl"/>
        </w:rPr>
        <w:t>Grid</w:t>
      </w:r>
      <w:proofErr w:type="spellEnd"/>
      <w:r w:rsidRPr="00CF3941">
        <w:rPr>
          <w:lang w:val="es-ES_tradnl"/>
        </w:rPr>
        <w:t xml:space="preserve"> reporto estado listo y el servicio </w:t>
      </w:r>
      <w:proofErr w:type="spellStart"/>
      <w:r w:rsidRPr="00CF3941">
        <w:rPr>
          <w:lang w:val="es-ES_tradnl"/>
        </w:rPr>
        <w:t>noVNC</w:t>
      </w:r>
      <w:proofErr w:type="spellEnd"/>
      <w:r w:rsidRPr="00CF3941">
        <w:rPr>
          <w:lang w:val="es-ES_tradnl"/>
        </w:rPr>
        <w:t xml:space="preserve"> </w:t>
      </w:r>
      <w:r w:rsidR="00CF3941" w:rsidRPr="00CF3941">
        <w:rPr>
          <w:lang w:val="es-ES_tradnl"/>
        </w:rPr>
        <w:t>respondió</w:t>
      </w:r>
      <w:r w:rsidRPr="00CF3941">
        <w:rPr>
          <w:lang w:val="es-ES_tradnl"/>
        </w:rPr>
        <w:t xml:space="preserve"> correctamente.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6336"/>
      </w:tblGrid>
      <w:tr w:rsidR="00112657" w:rsidRPr="00CF3941" w14:paraId="6B43B73F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A6DD4" w14:textId="77777777" w:rsidR="00112657" w:rsidRPr="00CF3941" w:rsidRDefault="00000000">
            <w:pPr>
              <w:rPr>
                <w:lang w:val="es-ES_tradnl"/>
              </w:rPr>
            </w:pPr>
            <w:proofErr w:type="spellStart"/>
            <w:r w:rsidRPr="00CF3941">
              <w:rPr>
                <w:b/>
                <w:sz w:val="21"/>
                <w:lang w:val="es-ES_tradnl"/>
              </w:rPr>
              <w:t>Grid</w:t>
            </w:r>
            <w:proofErr w:type="spellEnd"/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044E7C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 xml:space="preserve">http://localhost:4444/status - </w:t>
            </w:r>
            <w:proofErr w:type="spellStart"/>
            <w:r w:rsidRPr="00CF3941">
              <w:rPr>
                <w:sz w:val="21"/>
                <w:lang w:val="es-ES_tradnl"/>
              </w:rPr>
              <w:t>ready</w:t>
            </w:r>
            <w:proofErr w:type="spellEnd"/>
            <w:r w:rsidRPr="00CF3941">
              <w:rPr>
                <w:sz w:val="21"/>
                <w:lang w:val="es-ES_tradnl"/>
              </w:rPr>
              <w:t xml:space="preserve">: true - </w:t>
            </w:r>
            <w:proofErr w:type="spellStart"/>
            <w:r w:rsidRPr="00CF3941">
              <w:rPr>
                <w:sz w:val="21"/>
                <w:lang w:val="es-ES_tradnl"/>
              </w:rPr>
              <w:t>Selenium</w:t>
            </w:r>
            <w:proofErr w:type="spellEnd"/>
            <w:r w:rsidRPr="00CF3941">
              <w:rPr>
                <w:sz w:val="21"/>
                <w:lang w:val="es-ES_tradnl"/>
              </w:rPr>
              <w:t xml:space="preserve"> </w:t>
            </w:r>
            <w:proofErr w:type="spellStart"/>
            <w:r w:rsidRPr="00CF3941">
              <w:rPr>
                <w:sz w:val="21"/>
                <w:lang w:val="es-ES_tradnl"/>
              </w:rPr>
              <w:t>Grid</w:t>
            </w:r>
            <w:proofErr w:type="spellEnd"/>
            <w:r w:rsidRPr="00CF3941">
              <w:rPr>
                <w:sz w:val="21"/>
                <w:lang w:val="es-ES_tradnl"/>
              </w:rPr>
              <w:t xml:space="preserve"> </w:t>
            </w:r>
            <w:proofErr w:type="spellStart"/>
            <w:r w:rsidRPr="00CF3941">
              <w:rPr>
                <w:sz w:val="21"/>
                <w:lang w:val="es-ES_tradnl"/>
              </w:rPr>
              <w:t>ready</w:t>
            </w:r>
            <w:proofErr w:type="spellEnd"/>
            <w:r w:rsidRPr="00CF3941">
              <w:rPr>
                <w:sz w:val="21"/>
                <w:lang w:val="es-ES_tradnl"/>
              </w:rPr>
              <w:t>.</w:t>
            </w:r>
          </w:p>
        </w:tc>
      </w:tr>
      <w:tr w:rsidR="00112657" w:rsidRPr="00CF3941" w14:paraId="73296721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D9E1AD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 xml:space="preserve">Interfaz </w:t>
            </w:r>
            <w:proofErr w:type="spellStart"/>
            <w:r w:rsidRPr="00CF3941">
              <w:rPr>
                <w:b/>
                <w:sz w:val="21"/>
                <w:lang w:val="es-ES_tradnl"/>
              </w:rPr>
              <w:t>Grid</w:t>
            </w:r>
            <w:proofErr w:type="spellEnd"/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37202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>http://localhost:4444/ui</w:t>
            </w:r>
          </w:p>
        </w:tc>
      </w:tr>
      <w:tr w:rsidR="00112657" w:rsidRPr="00CF3941" w14:paraId="629AF62C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6643DE" w14:textId="77777777" w:rsidR="00112657" w:rsidRPr="00CF3941" w:rsidRDefault="00000000">
            <w:pPr>
              <w:rPr>
                <w:lang w:val="es-ES_tradnl"/>
              </w:rPr>
            </w:pPr>
            <w:proofErr w:type="spellStart"/>
            <w:r w:rsidRPr="00CF3941">
              <w:rPr>
                <w:b/>
                <w:sz w:val="21"/>
                <w:lang w:val="es-ES_tradnl"/>
              </w:rPr>
              <w:t>noVNC</w:t>
            </w:r>
            <w:proofErr w:type="spellEnd"/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465E42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>http://localhost:7900 - HTTP 200 OK</w:t>
            </w:r>
          </w:p>
        </w:tc>
      </w:tr>
      <w:tr w:rsidR="00112657" w:rsidRPr="00CF3941" w14:paraId="7E7AB85B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E2DAE9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Navegador remoto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5102F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>Chrome 149.0 sobre Linux aarch64</w:t>
            </w:r>
          </w:p>
        </w:tc>
      </w:tr>
    </w:tbl>
    <w:p w14:paraId="44FF80BB" w14:textId="77777777" w:rsidR="00112657" w:rsidRPr="00CF3941" w:rsidRDefault="00112657">
      <w:pPr>
        <w:rPr>
          <w:lang w:val="es-ES_tradnl"/>
        </w:rPr>
      </w:pPr>
    </w:p>
    <w:p w14:paraId="18FA6193" w14:textId="77777777" w:rsidR="00112657" w:rsidRPr="00CF3941" w:rsidRDefault="00000000">
      <w:pPr>
        <w:jc w:val="center"/>
        <w:rPr>
          <w:lang w:val="es-ES_tradnl"/>
        </w:rPr>
      </w:pPr>
      <w:r w:rsidRPr="00CF3941">
        <w:rPr>
          <w:noProof/>
          <w:lang w:val="es-ES_tradnl"/>
        </w:rPr>
        <w:lastRenderedPageBreak/>
        <w:drawing>
          <wp:inline distT="0" distB="0" distL="0" distR="0" wp14:anchorId="3B50FFC4" wp14:editId="2D70CF15">
            <wp:extent cx="5577840" cy="367500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selenium_gri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67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FD7F" w14:textId="77777777" w:rsidR="00112657" w:rsidRPr="00CF3941" w:rsidRDefault="00000000">
      <w:pPr>
        <w:spacing w:after="160"/>
        <w:jc w:val="center"/>
        <w:rPr>
          <w:lang w:val="es-ES_tradnl"/>
        </w:rPr>
      </w:pPr>
      <w:r w:rsidRPr="00CF3941">
        <w:rPr>
          <w:color w:val="5A5A5A"/>
          <w:sz w:val="19"/>
          <w:lang w:val="es-ES_tradnl"/>
        </w:rPr>
        <w:t xml:space="preserve">Figura 1. </w:t>
      </w:r>
      <w:proofErr w:type="spellStart"/>
      <w:r w:rsidRPr="00CF3941">
        <w:rPr>
          <w:color w:val="5A5A5A"/>
          <w:sz w:val="19"/>
          <w:lang w:val="es-ES_tradnl"/>
        </w:rPr>
        <w:t>Selenium</w:t>
      </w:r>
      <w:proofErr w:type="spellEnd"/>
      <w:r w:rsidRPr="00CF3941">
        <w:rPr>
          <w:color w:val="5A5A5A"/>
          <w:sz w:val="19"/>
          <w:lang w:val="es-ES_tradnl"/>
        </w:rPr>
        <w:t xml:space="preserve"> </w:t>
      </w:r>
      <w:proofErr w:type="spellStart"/>
      <w:r w:rsidRPr="00CF3941">
        <w:rPr>
          <w:color w:val="5A5A5A"/>
          <w:sz w:val="19"/>
          <w:lang w:val="es-ES_tradnl"/>
        </w:rPr>
        <w:t>Grid</w:t>
      </w:r>
      <w:proofErr w:type="spellEnd"/>
      <w:r w:rsidRPr="00CF3941">
        <w:rPr>
          <w:color w:val="5A5A5A"/>
          <w:sz w:val="19"/>
          <w:lang w:val="es-ES_tradnl"/>
        </w:rPr>
        <w:t xml:space="preserve"> disponible en Docker.</w:t>
      </w:r>
    </w:p>
    <w:p w14:paraId="7472DAB5" w14:textId="77777777" w:rsidR="00112657" w:rsidRPr="00CF3941" w:rsidRDefault="00000000">
      <w:pPr>
        <w:jc w:val="center"/>
        <w:rPr>
          <w:lang w:val="es-ES_tradnl"/>
        </w:rPr>
      </w:pPr>
      <w:r w:rsidRPr="00CF3941">
        <w:rPr>
          <w:noProof/>
          <w:lang w:val="es-ES_tradnl"/>
        </w:rPr>
        <w:drawing>
          <wp:inline distT="0" distB="0" distL="0" distR="0" wp14:anchorId="5BC51A0A" wp14:editId="3384E16D">
            <wp:extent cx="5577840" cy="309286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novn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4F55" w14:textId="77777777" w:rsidR="00112657" w:rsidRPr="00CF3941" w:rsidRDefault="00000000">
      <w:pPr>
        <w:spacing w:after="160"/>
        <w:jc w:val="center"/>
        <w:rPr>
          <w:lang w:val="es-ES_tradnl"/>
        </w:rPr>
      </w:pPr>
      <w:r w:rsidRPr="00CF3941">
        <w:rPr>
          <w:color w:val="5A5A5A"/>
          <w:sz w:val="19"/>
          <w:lang w:val="es-ES_tradnl"/>
        </w:rPr>
        <w:t xml:space="preserve">Figura 2. Interfaz </w:t>
      </w:r>
      <w:proofErr w:type="spellStart"/>
      <w:r w:rsidRPr="00CF3941">
        <w:rPr>
          <w:color w:val="5A5A5A"/>
          <w:sz w:val="19"/>
          <w:lang w:val="es-ES_tradnl"/>
        </w:rPr>
        <w:t>noVNC</w:t>
      </w:r>
      <w:proofErr w:type="spellEnd"/>
      <w:r w:rsidRPr="00CF3941">
        <w:rPr>
          <w:color w:val="5A5A5A"/>
          <w:sz w:val="19"/>
          <w:lang w:val="es-ES_tradnl"/>
        </w:rPr>
        <w:t xml:space="preserve"> disponible para visualizar el navegador remoto.</w:t>
      </w:r>
    </w:p>
    <w:p w14:paraId="4C195A34" w14:textId="77777777" w:rsidR="00112657" w:rsidRPr="00CF3941" w:rsidRDefault="00000000">
      <w:pPr>
        <w:spacing w:before="240" w:after="120"/>
        <w:rPr>
          <w:lang w:val="es-ES_tradnl"/>
        </w:rPr>
      </w:pPr>
      <w:r w:rsidRPr="00CF3941">
        <w:rPr>
          <w:b/>
          <w:color w:val="2E74B5"/>
          <w:sz w:val="32"/>
          <w:lang w:val="es-ES_tradnl"/>
        </w:rPr>
        <w:t>3. Parte 2 - Casos de prueba automatizados</w:t>
      </w:r>
    </w:p>
    <w:p w14:paraId="03A64D25" w14:textId="08A04DA3" w:rsidR="00112657" w:rsidRPr="00CF3941" w:rsidRDefault="00000000" w:rsidP="00CF3941">
      <w:pPr>
        <w:spacing w:after="120" w:line="360" w:lineRule="auto"/>
        <w:ind w:firstLine="720"/>
        <w:jc w:val="both"/>
        <w:rPr>
          <w:lang w:val="es-ES_tradnl"/>
        </w:rPr>
      </w:pPr>
      <w:r w:rsidRPr="00CF3941">
        <w:rPr>
          <w:lang w:val="es-ES_tradnl"/>
        </w:rPr>
        <w:lastRenderedPageBreak/>
        <w:t xml:space="preserve">La </w:t>
      </w:r>
      <w:r w:rsidR="00CF3941" w:rsidRPr="00CF3941">
        <w:rPr>
          <w:lang w:val="es-ES_tradnl"/>
        </w:rPr>
        <w:t>automatización</w:t>
      </w:r>
      <w:r w:rsidRPr="00CF3941">
        <w:rPr>
          <w:lang w:val="es-ES_tradnl"/>
        </w:rPr>
        <w:t xml:space="preserve"> fue implementada en Python con </w:t>
      </w:r>
      <w:proofErr w:type="spellStart"/>
      <w:r w:rsidRPr="00CF3941">
        <w:rPr>
          <w:lang w:val="es-ES_tradnl"/>
        </w:rPr>
        <w:t>pytest</w:t>
      </w:r>
      <w:proofErr w:type="spellEnd"/>
      <w:r w:rsidRPr="00CF3941">
        <w:rPr>
          <w:lang w:val="es-ES_tradnl"/>
        </w:rPr>
        <w:t xml:space="preserve">. Las pruebas se conectan a </w:t>
      </w:r>
      <w:proofErr w:type="spellStart"/>
      <w:r w:rsidRPr="00CF3941">
        <w:rPr>
          <w:lang w:val="es-ES_tradnl"/>
        </w:rPr>
        <w:t>Selenium</w:t>
      </w:r>
      <w:proofErr w:type="spellEnd"/>
      <w:r w:rsidRPr="00CF3941">
        <w:rPr>
          <w:lang w:val="es-ES_tradnl"/>
        </w:rPr>
        <w:t xml:space="preserve"> </w:t>
      </w:r>
      <w:proofErr w:type="spellStart"/>
      <w:r w:rsidRPr="00CF3941">
        <w:rPr>
          <w:lang w:val="es-ES_tradnl"/>
        </w:rPr>
        <w:t>Grid</w:t>
      </w:r>
      <w:proofErr w:type="spellEnd"/>
      <w:r w:rsidRPr="00CF3941">
        <w:rPr>
          <w:lang w:val="es-ES_tradnl"/>
        </w:rPr>
        <w:t xml:space="preserve"> por medio de http://localhost:4444/wd/hub y ejecutan acciones sobre el formulario de login del sitio seleccionado.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112657" w:rsidRPr="00CF3941" w14:paraId="2104202E" w14:textId="77777777">
        <w:tc>
          <w:tcPr>
            <w:tcW w:w="234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EA2629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0"/>
                <w:lang w:val="es-ES_tradnl"/>
              </w:rPr>
              <w:t>Caso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C6C2B2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0"/>
                <w:lang w:val="es-ES_tradnl"/>
              </w:rPr>
              <w:t>Datos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27EB4C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0"/>
                <w:lang w:val="es-ES_tradnl"/>
              </w:rPr>
              <w:t>Resultado esperado</w:t>
            </w:r>
          </w:p>
        </w:tc>
        <w:tc>
          <w:tcPr>
            <w:tcW w:w="2340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7AAB22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0"/>
                <w:lang w:val="es-ES_tradnl"/>
              </w:rPr>
              <w:t>Resultado obtenido</w:t>
            </w:r>
          </w:p>
        </w:tc>
      </w:tr>
      <w:tr w:rsidR="00112657" w:rsidRPr="00CF3941" w14:paraId="2192F807" w14:textId="77777777"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33CAF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19"/>
                <w:lang w:val="es-ES_tradnl"/>
              </w:rPr>
              <w:t>Login valido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BD35A" w14:textId="77777777" w:rsidR="00112657" w:rsidRPr="00CF3941" w:rsidRDefault="00000000">
            <w:pPr>
              <w:rPr>
                <w:lang w:val="es-ES_tradnl"/>
              </w:rPr>
            </w:pPr>
            <w:proofErr w:type="spellStart"/>
            <w:r w:rsidRPr="00CF3941">
              <w:rPr>
                <w:sz w:val="19"/>
                <w:lang w:val="es-ES_tradnl"/>
              </w:rPr>
              <w:t>student</w:t>
            </w:r>
            <w:proofErr w:type="spellEnd"/>
            <w:r w:rsidRPr="00CF3941">
              <w:rPr>
                <w:sz w:val="19"/>
                <w:lang w:val="es-ES_tradnl"/>
              </w:rPr>
              <w:t xml:space="preserve"> / Password123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7EC01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19"/>
                <w:lang w:val="es-ES_tradnl"/>
              </w:rPr>
              <w:t xml:space="preserve">Acceso correcto al </w:t>
            </w:r>
            <w:proofErr w:type="spellStart"/>
            <w:r w:rsidRPr="00CF3941">
              <w:rPr>
                <w:sz w:val="19"/>
                <w:lang w:val="es-ES_tradnl"/>
              </w:rPr>
              <w:t>area</w:t>
            </w:r>
            <w:proofErr w:type="spellEnd"/>
            <w:r w:rsidRPr="00CF3941">
              <w:rPr>
                <w:sz w:val="19"/>
                <w:lang w:val="es-ES_tradnl"/>
              </w:rPr>
              <w:t xml:space="preserve"> protegida.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25A0B4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19"/>
                <w:lang w:val="es-ES_tradnl"/>
              </w:rPr>
              <w:t xml:space="preserve">Prueba aprobada. Se muestra mensaje de login exitoso y </w:t>
            </w:r>
            <w:proofErr w:type="spellStart"/>
            <w:r w:rsidRPr="00CF3941">
              <w:rPr>
                <w:sz w:val="19"/>
                <w:lang w:val="es-ES_tradnl"/>
              </w:rPr>
              <w:t>boton</w:t>
            </w:r>
            <w:proofErr w:type="spellEnd"/>
            <w:r w:rsidRPr="00CF3941">
              <w:rPr>
                <w:sz w:val="19"/>
                <w:lang w:val="es-ES_tradnl"/>
              </w:rPr>
              <w:t xml:space="preserve"> Log </w:t>
            </w:r>
            <w:proofErr w:type="spellStart"/>
            <w:r w:rsidRPr="00CF3941">
              <w:rPr>
                <w:sz w:val="19"/>
                <w:lang w:val="es-ES_tradnl"/>
              </w:rPr>
              <w:t>out</w:t>
            </w:r>
            <w:proofErr w:type="spellEnd"/>
            <w:r w:rsidRPr="00CF3941">
              <w:rPr>
                <w:sz w:val="19"/>
                <w:lang w:val="es-ES_tradnl"/>
              </w:rPr>
              <w:t>.</w:t>
            </w:r>
          </w:p>
        </w:tc>
      </w:tr>
      <w:tr w:rsidR="00112657" w:rsidRPr="00CF3941" w14:paraId="43B130A3" w14:textId="77777777"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1E7D5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19"/>
                <w:lang w:val="es-ES_tradnl"/>
              </w:rPr>
              <w:t>Login invalido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78E33" w14:textId="77777777" w:rsidR="00112657" w:rsidRPr="00CF3941" w:rsidRDefault="00000000">
            <w:pPr>
              <w:rPr>
                <w:lang w:val="es-ES_tradnl"/>
              </w:rPr>
            </w:pPr>
            <w:proofErr w:type="spellStart"/>
            <w:r w:rsidRPr="00CF3941">
              <w:rPr>
                <w:sz w:val="19"/>
                <w:lang w:val="es-ES_tradnl"/>
              </w:rPr>
              <w:t>usuario_prueba</w:t>
            </w:r>
            <w:proofErr w:type="spellEnd"/>
            <w:r w:rsidRPr="00CF3941">
              <w:rPr>
                <w:sz w:val="19"/>
                <w:lang w:val="es-ES_tradnl"/>
              </w:rPr>
              <w:t xml:space="preserve"> / </w:t>
            </w:r>
            <w:proofErr w:type="spellStart"/>
            <w:r w:rsidRPr="00CF3941">
              <w:rPr>
                <w:sz w:val="19"/>
                <w:lang w:val="es-ES_tradnl"/>
              </w:rPr>
              <w:t>clave_equivocada</w:t>
            </w:r>
            <w:proofErr w:type="spellEnd"/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720BA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19"/>
                <w:lang w:val="es-ES_tradnl"/>
              </w:rPr>
              <w:t>Acceso denegado y mensaje de error visible.</w:t>
            </w:r>
          </w:p>
        </w:tc>
        <w:tc>
          <w:tcPr>
            <w:tcW w:w="234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3F767B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19"/>
                <w:lang w:val="es-ES_tradnl"/>
              </w:rPr>
              <w:t xml:space="preserve">Prueba aprobada. </w:t>
            </w:r>
            <w:proofErr w:type="gramStart"/>
            <w:r w:rsidRPr="00CF3941">
              <w:rPr>
                <w:sz w:val="19"/>
                <w:lang w:val="es-ES_tradnl"/>
              </w:rPr>
              <w:t xml:space="preserve">Se muestra el mensaje </w:t>
            </w:r>
            <w:proofErr w:type="spellStart"/>
            <w:r w:rsidRPr="00CF3941">
              <w:rPr>
                <w:sz w:val="19"/>
                <w:lang w:val="es-ES_tradnl"/>
              </w:rPr>
              <w:t>Your</w:t>
            </w:r>
            <w:proofErr w:type="spellEnd"/>
            <w:r w:rsidRPr="00CF3941">
              <w:rPr>
                <w:sz w:val="19"/>
                <w:lang w:val="es-ES_tradnl"/>
              </w:rPr>
              <w:t xml:space="preserve"> </w:t>
            </w:r>
            <w:proofErr w:type="spellStart"/>
            <w:r w:rsidRPr="00CF3941">
              <w:rPr>
                <w:sz w:val="19"/>
                <w:lang w:val="es-ES_tradnl"/>
              </w:rPr>
              <w:t>username</w:t>
            </w:r>
            <w:proofErr w:type="spellEnd"/>
            <w:r w:rsidRPr="00CF3941">
              <w:rPr>
                <w:sz w:val="19"/>
                <w:lang w:val="es-ES_tradnl"/>
              </w:rPr>
              <w:t xml:space="preserve"> </w:t>
            </w:r>
            <w:proofErr w:type="spellStart"/>
            <w:r w:rsidRPr="00CF3941">
              <w:rPr>
                <w:sz w:val="19"/>
                <w:lang w:val="es-ES_tradnl"/>
              </w:rPr>
              <w:t>is</w:t>
            </w:r>
            <w:proofErr w:type="spellEnd"/>
            <w:r w:rsidRPr="00CF3941">
              <w:rPr>
                <w:sz w:val="19"/>
                <w:lang w:val="es-ES_tradnl"/>
              </w:rPr>
              <w:t xml:space="preserve"> </w:t>
            </w:r>
            <w:proofErr w:type="spellStart"/>
            <w:r w:rsidRPr="00CF3941">
              <w:rPr>
                <w:sz w:val="19"/>
                <w:lang w:val="es-ES_tradnl"/>
              </w:rPr>
              <w:t>invalid</w:t>
            </w:r>
            <w:proofErr w:type="spellEnd"/>
            <w:r w:rsidRPr="00CF3941">
              <w:rPr>
                <w:sz w:val="19"/>
                <w:lang w:val="es-ES_tradnl"/>
              </w:rPr>
              <w:t>!</w:t>
            </w:r>
            <w:proofErr w:type="gramEnd"/>
          </w:p>
        </w:tc>
      </w:tr>
    </w:tbl>
    <w:p w14:paraId="7FA3C2E4" w14:textId="0C448B09" w:rsidR="00112657" w:rsidRPr="00CF3941" w:rsidRDefault="00000000">
      <w:pPr>
        <w:spacing w:before="240" w:after="120"/>
        <w:rPr>
          <w:lang w:val="es-ES_tradnl"/>
        </w:rPr>
      </w:pPr>
      <w:r w:rsidRPr="00CF3941">
        <w:rPr>
          <w:b/>
          <w:color w:val="2E74B5"/>
          <w:sz w:val="32"/>
          <w:lang w:val="es-ES_tradnl"/>
        </w:rPr>
        <w:t xml:space="preserve">4. Evidencias de </w:t>
      </w:r>
      <w:r w:rsidR="00CF3941" w:rsidRPr="00CF3941">
        <w:rPr>
          <w:b/>
          <w:color w:val="2E74B5"/>
          <w:sz w:val="32"/>
          <w:lang w:val="es-ES_tradnl"/>
        </w:rPr>
        <w:t>ejecución</w:t>
      </w:r>
    </w:p>
    <w:p w14:paraId="48789153" w14:textId="77777777" w:rsidR="00112657" w:rsidRPr="00CF3941" w:rsidRDefault="00000000">
      <w:pPr>
        <w:jc w:val="center"/>
        <w:rPr>
          <w:lang w:val="es-ES_tradnl"/>
        </w:rPr>
      </w:pPr>
      <w:r w:rsidRPr="00CF3941">
        <w:rPr>
          <w:noProof/>
          <w:lang w:val="es-ES_tradnl"/>
        </w:rPr>
        <w:drawing>
          <wp:inline distT="0" distB="0" distL="0" distR="0" wp14:anchorId="0BC8ECBD" wp14:editId="362ED5D8">
            <wp:extent cx="5577840" cy="309286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formulario_login_val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BF797" w14:textId="77777777" w:rsidR="00112657" w:rsidRPr="00CF3941" w:rsidRDefault="00000000">
      <w:pPr>
        <w:spacing w:after="160"/>
        <w:jc w:val="center"/>
        <w:rPr>
          <w:lang w:val="es-ES_tradnl"/>
        </w:rPr>
      </w:pPr>
      <w:r w:rsidRPr="00CF3941">
        <w:rPr>
          <w:color w:val="5A5A5A"/>
          <w:sz w:val="19"/>
          <w:lang w:val="es-ES_tradnl"/>
        </w:rPr>
        <w:t>Figura 3. Formulario con credenciales validas antes de enviar.</w:t>
      </w:r>
    </w:p>
    <w:p w14:paraId="4D063EE9" w14:textId="77777777" w:rsidR="00112657" w:rsidRPr="00CF3941" w:rsidRDefault="00000000">
      <w:pPr>
        <w:jc w:val="center"/>
        <w:rPr>
          <w:lang w:val="es-ES_tradnl"/>
        </w:rPr>
      </w:pPr>
      <w:r w:rsidRPr="00CF3941">
        <w:rPr>
          <w:noProof/>
          <w:lang w:val="es-ES_tradnl"/>
        </w:rPr>
        <w:lastRenderedPageBreak/>
        <w:drawing>
          <wp:inline distT="0" distB="0" distL="0" distR="0" wp14:anchorId="3DCE8860" wp14:editId="37529A99">
            <wp:extent cx="5577840" cy="309286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login_valido_confirm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84F6F" w14:textId="78A6B718" w:rsidR="00112657" w:rsidRPr="00CF3941" w:rsidRDefault="00000000">
      <w:pPr>
        <w:spacing w:after="160"/>
        <w:jc w:val="center"/>
        <w:rPr>
          <w:lang w:val="es-ES_tradnl"/>
        </w:rPr>
      </w:pPr>
      <w:r w:rsidRPr="00CF3941">
        <w:rPr>
          <w:color w:val="5A5A5A"/>
          <w:sz w:val="19"/>
          <w:lang w:val="es-ES_tradnl"/>
        </w:rPr>
        <w:t xml:space="preserve">Figura 4. Login valido confirmado en la </w:t>
      </w:r>
      <w:r w:rsidR="00CF3941" w:rsidRPr="00CF3941">
        <w:rPr>
          <w:color w:val="5A5A5A"/>
          <w:sz w:val="19"/>
          <w:lang w:val="es-ES_tradnl"/>
        </w:rPr>
        <w:t>página</w:t>
      </w:r>
      <w:r w:rsidRPr="00CF3941">
        <w:rPr>
          <w:color w:val="5A5A5A"/>
          <w:sz w:val="19"/>
          <w:lang w:val="es-ES_tradnl"/>
        </w:rPr>
        <w:t xml:space="preserve"> protegida.</w:t>
      </w:r>
    </w:p>
    <w:p w14:paraId="6AFC002E" w14:textId="77777777" w:rsidR="00112657" w:rsidRPr="00CF3941" w:rsidRDefault="00000000">
      <w:pPr>
        <w:jc w:val="center"/>
        <w:rPr>
          <w:lang w:val="es-ES_tradnl"/>
        </w:rPr>
      </w:pPr>
      <w:r w:rsidRPr="00CF3941">
        <w:rPr>
          <w:noProof/>
          <w:lang w:val="es-ES_tradnl"/>
        </w:rPr>
        <w:drawing>
          <wp:inline distT="0" distB="0" distL="0" distR="0" wp14:anchorId="7701C39C" wp14:editId="19BA2452">
            <wp:extent cx="5577840" cy="309286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formulario_login_inval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FE104" w14:textId="77777777" w:rsidR="00112657" w:rsidRPr="00CF3941" w:rsidRDefault="00000000">
      <w:pPr>
        <w:spacing w:after="160"/>
        <w:jc w:val="center"/>
        <w:rPr>
          <w:lang w:val="es-ES_tradnl"/>
        </w:rPr>
      </w:pPr>
      <w:r w:rsidRPr="00CF3941">
        <w:rPr>
          <w:color w:val="5A5A5A"/>
          <w:sz w:val="19"/>
          <w:lang w:val="es-ES_tradnl"/>
        </w:rPr>
        <w:t>Figura 5. Formulario con credenciales invalidas antes de enviar.</w:t>
      </w:r>
    </w:p>
    <w:p w14:paraId="70883D7A" w14:textId="77777777" w:rsidR="00112657" w:rsidRPr="00CF3941" w:rsidRDefault="00000000">
      <w:pPr>
        <w:jc w:val="center"/>
        <w:rPr>
          <w:lang w:val="es-ES_tradnl"/>
        </w:rPr>
      </w:pPr>
      <w:r w:rsidRPr="00CF3941">
        <w:rPr>
          <w:noProof/>
          <w:lang w:val="es-ES_tradnl"/>
        </w:rPr>
        <w:lastRenderedPageBreak/>
        <w:drawing>
          <wp:inline distT="0" distB="0" distL="0" distR="0" wp14:anchorId="15101FCE" wp14:editId="26A0D64A">
            <wp:extent cx="5577840" cy="30928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login_invalido_aler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2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6828" w14:textId="77777777" w:rsidR="00112657" w:rsidRPr="00CF3941" w:rsidRDefault="00000000">
      <w:pPr>
        <w:spacing w:after="160"/>
        <w:jc w:val="center"/>
        <w:rPr>
          <w:lang w:val="es-ES_tradnl"/>
        </w:rPr>
      </w:pPr>
      <w:r w:rsidRPr="00CF3941">
        <w:rPr>
          <w:color w:val="5A5A5A"/>
          <w:sz w:val="19"/>
          <w:lang w:val="es-ES_tradnl"/>
        </w:rPr>
        <w:t>Figura 6. Mensaje de error mostrado para login invalido.</w:t>
      </w:r>
    </w:p>
    <w:p w14:paraId="0BC7A385" w14:textId="77777777" w:rsidR="00112657" w:rsidRPr="00CF3941" w:rsidRDefault="00000000">
      <w:pPr>
        <w:spacing w:before="240" w:after="120"/>
        <w:rPr>
          <w:lang w:val="es-ES_tradnl"/>
        </w:rPr>
      </w:pPr>
      <w:r w:rsidRPr="00CF3941">
        <w:rPr>
          <w:b/>
          <w:color w:val="2E74B5"/>
          <w:sz w:val="32"/>
          <w:lang w:val="es-ES_tradnl"/>
        </w:rPr>
        <w:t>5. Resultado de la prueba</w:t>
      </w:r>
    </w:p>
    <w:p w14:paraId="04D8E8C1" w14:textId="24EE3315" w:rsidR="00112657" w:rsidRPr="00CF3941" w:rsidRDefault="00000000" w:rsidP="00CF3941">
      <w:pPr>
        <w:spacing w:after="120" w:line="360" w:lineRule="auto"/>
        <w:ind w:firstLine="720"/>
        <w:jc w:val="both"/>
        <w:rPr>
          <w:lang w:val="es-ES_tradnl"/>
        </w:rPr>
      </w:pPr>
      <w:r w:rsidRPr="00CF3941">
        <w:rPr>
          <w:lang w:val="es-ES_tradnl"/>
        </w:rPr>
        <w:t xml:space="preserve">La </w:t>
      </w:r>
      <w:r w:rsidR="00CF3941" w:rsidRPr="00CF3941">
        <w:rPr>
          <w:lang w:val="es-ES_tradnl"/>
        </w:rPr>
        <w:t>ejecución</w:t>
      </w:r>
      <w:r w:rsidRPr="00CF3941">
        <w:rPr>
          <w:lang w:val="es-ES_tradnl"/>
        </w:rPr>
        <w:t xml:space="preserve"> con </w:t>
      </w:r>
      <w:proofErr w:type="spellStart"/>
      <w:r w:rsidRPr="00CF3941">
        <w:rPr>
          <w:lang w:val="es-ES_tradnl"/>
        </w:rPr>
        <w:t>pytest</w:t>
      </w:r>
      <w:proofErr w:type="spellEnd"/>
      <w:r w:rsidRPr="00CF3941">
        <w:rPr>
          <w:lang w:val="es-ES_tradnl"/>
        </w:rPr>
        <w:t xml:space="preserve"> finalizo correctamente con dos escenarios aprobados. </w:t>
      </w:r>
      <w:r w:rsidR="00CF3941" w:rsidRPr="00CF3941">
        <w:rPr>
          <w:lang w:val="es-ES_tradnl"/>
        </w:rPr>
        <w:t>También</w:t>
      </w:r>
      <w:r w:rsidRPr="00CF3941">
        <w:rPr>
          <w:lang w:val="es-ES_tradnl"/>
        </w:rPr>
        <w:t xml:space="preserve"> se </w:t>
      </w:r>
      <w:r w:rsidR="00CF3941" w:rsidRPr="00CF3941">
        <w:rPr>
          <w:lang w:val="es-ES_tradnl"/>
        </w:rPr>
        <w:t>generó</w:t>
      </w:r>
      <w:r w:rsidRPr="00CF3941">
        <w:rPr>
          <w:lang w:val="es-ES_tradnl"/>
        </w:rPr>
        <w:t xml:space="preserve"> el archivo resultado_login_valido.html como evidencia adicional del estado final del login exitoso.</w:t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736"/>
        <w:gridCol w:w="6336"/>
      </w:tblGrid>
      <w:tr w:rsidR="00112657" w:rsidRPr="00CF3941" w14:paraId="4997CAC1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65F9E0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Comando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FBDF9" w14:textId="77777777" w:rsidR="00112657" w:rsidRPr="00CF3941" w:rsidRDefault="00000000">
            <w:pPr>
              <w:rPr>
                <w:lang w:val="es-ES_tradnl"/>
              </w:rPr>
            </w:pPr>
            <w:proofErr w:type="spellStart"/>
            <w:r w:rsidRPr="00CF3941">
              <w:rPr>
                <w:sz w:val="21"/>
                <w:lang w:val="es-ES_tradnl"/>
              </w:rPr>
              <w:t>pytest</w:t>
            </w:r>
            <w:proofErr w:type="spellEnd"/>
            <w:r w:rsidRPr="00CF3941">
              <w:rPr>
                <w:sz w:val="21"/>
                <w:lang w:val="es-ES_tradnl"/>
              </w:rPr>
              <w:t xml:space="preserve"> -v</w:t>
            </w:r>
          </w:p>
        </w:tc>
      </w:tr>
      <w:tr w:rsidR="00112657" w:rsidRPr="00CF3941" w14:paraId="22E004F9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A2B06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Resultado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616803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 xml:space="preserve">2 </w:t>
            </w:r>
            <w:proofErr w:type="spellStart"/>
            <w:r w:rsidRPr="00CF3941">
              <w:rPr>
                <w:sz w:val="21"/>
                <w:lang w:val="es-ES_tradnl"/>
              </w:rPr>
              <w:t>passed</w:t>
            </w:r>
            <w:proofErr w:type="spellEnd"/>
          </w:p>
        </w:tc>
      </w:tr>
      <w:tr w:rsidR="00112657" w:rsidRPr="00CF3941" w14:paraId="3E92D90F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B7BAF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Framework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349708" w14:textId="77777777" w:rsidR="00112657" w:rsidRPr="00CF3941" w:rsidRDefault="00000000">
            <w:pPr>
              <w:rPr>
                <w:lang w:val="es-ES_tradnl"/>
              </w:rPr>
            </w:pPr>
            <w:proofErr w:type="spellStart"/>
            <w:r w:rsidRPr="00CF3941">
              <w:rPr>
                <w:sz w:val="21"/>
                <w:lang w:val="es-ES_tradnl"/>
              </w:rPr>
              <w:t>pytest</w:t>
            </w:r>
            <w:proofErr w:type="spellEnd"/>
            <w:r w:rsidRPr="00CF3941">
              <w:rPr>
                <w:sz w:val="21"/>
                <w:lang w:val="es-ES_tradnl"/>
              </w:rPr>
              <w:t xml:space="preserve"> 8.3.4 + </w:t>
            </w:r>
            <w:proofErr w:type="spellStart"/>
            <w:r w:rsidRPr="00CF3941">
              <w:rPr>
                <w:sz w:val="21"/>
                <w:lang w:val="es-ES_tradnl"/>
              </w:rPr>
              <w:t>selenium</w:t>
            </w:r>
            <w:proofErr w:type="spellEnd"/>
            <w:r w:rsidRPr="00CF3941">
              <w:rPr>
                <w:sz w:val="21"/>
                <w:lang w:val="es-ES_tradnl"/>
              </w:rPr>
              <w:t xml:space="preserve"> 4.27.1</w:t>
            </w:r>
          </w:p>
        </w:tc>
      </w:tr>
      <w:tr w:rsidR="00112657" w:rsidRPr="00CF3941" w14:paraId="44189297" w14:textId="77777777">
        <w:tc>
          <w:tcPr>
            <w:tcW w:w="2736" w:type="dxa"/>
            <w:shd w:val="clear" w:color="auto" w:fill="F2F4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DF569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b/>
                <w:sz w:val="21"/>
                <w:lang w:val="es-ES_tradnl"/>
              </w:rPr>
              <w:t>Archivo HTML</w:t>
            </w:r>
          </w:p>
        </w:tc>
        <w:tc>
          <w:tcPr>
            <w:tcW w:w="633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C7245" w14:textId="77777777" w:rsidR="00112657" w:rsidRPr="00CF3941" w:rsidRDefault="00000000">
            <w:pPr>
              <w:rPr>
                <w:lang w:val="es-ES_tradnl"/>
              </w:rPr>
            </w:pPr>
            <w:r w:rsidRPr="00CF3941">
              <w:rPr>
                <w:sz w:val="21"/>
                <w:lang w:val="es-ES_tradnl"/>
              </w:rPr>
              <w:t>evidencias/resultado_login_valido.html</w:t>
            </w:r>
          </w:p>
        </w:tc>
      </w:tr>
    </w:tbl>
    <w:p w14:paraId="7DBC764E" w14:textId="77777777" w:rsidR="00112657" w:rsidRPr="00CF3941" w:rsidRDefault="00000000">
      <w:pPr>
        <w:rPr>
          <w:lang w:val="es-ES_tradnl"/>
        </w:rPr>
      </w:pPr>
      <w:r w:rsidRPr="00CF3941">
        <w:rPr>
          <w:lang w:val="es-ES_tradnl"/>
        </w:rPr>
        <w:br w:type="page"/>
      </w:r>
    </w:p>
    <w:p w14:paraId="42138B2B" w14:textId="77777777" w:rsidR="00112657" w:rsidRPr="00CF3941" w:rsidRDefault="00000000">
      <w:pPr>
        <w:spacing w:before="240" w:after="120"/>
        <w:rPr>
          <w:lang w:val="es-ES_tradnl"/>
        </w:rPr>
      </w:pPr>
      <w:r w:rsidRPr="00CF3941">
        <w:rPr>
          <w:b/>
          <w:color w:val="2E74B5"/>
          <w:sz w:val="32"/>
          <w:lang w:val="es-ES_tradnl"/>
        </w:rPr>
        <w:lastRenderedPageBreak/>
        <w:t xml:space="preserve">Anexo - </w:t>
      </w:r>
      <w:proofErr w:type="spellStart"/>
      <w:r w:rsidRPr="00CF3941">
        <w:rPr>
          <w:b/>
          <w:color w:val="2E74B5"/>
          <w:sz w:val="32"/>
          <w:lang w:val="es-ES_tradnl"/>
        </w:rPr>
        <w:t>Codigo</w:t>
      </w:r>
      <w:proofErr w:type="spellEnd"/>
      <w:r w:rsidRPr="00CF3941">
        <w:rPr>
          <w:b/>
          <w:color w:val="2E74B5"/>
          <w:sz w:val="32"/>
          <w:lang w:val="es-ES_tradnl"/>
        </w:rPr>
        <w:t xml:space="preserve"> fuente principal</w:t>
      </w:r>
    </w:p>
    <w:p w14:paraId="02CEBBA1" w14:textId="77777777" w:rsidR="00112657" w:rsidRPr="00CF3941" w:rsidRDefault="00000000">
      <w:pPr>
        <w:spacing w:after="120" w:line="264" w:lineRule="auto"/>
        <w:rPr>
          <w:lang w:val="es-ES_tradnl"/>
        </w:rPr>
      </w:pPr>
      <w:r w:rsidRPr="00CF3941">
        <w:rPr>
          <w:lang w:val="es-ES_tradnl"/>
        </w:rPr>
        <w:t>Archivo: tests/test_practice_login.py</w:t>
      </w:r>
    </w:p>
    <w:p w14:paraId="26CBDFB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1.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pathlib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Path</w:t>
      </w:r>
    </w:p>
    <w:p w14:paraId="76532C59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6FD9589A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3.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pytest</w:t>
      </w:r>
      <w:proofErr w:type="spellEnd"/>
    </w:p>
    <w:p w14:paraId="0028F8F8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4.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selenium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webdriver</w:t>
      </w:r>
      <w:proofErr w:type="spellEnd"/>
    </w:p>
    <w:p w14:paraId="3EE400A9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5.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selenium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webdriver</w:t>
      </w:r>
      <w:proofErr w:type="gram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proofErr w:type="gram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chrome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options</w:t>
      </w:r>
      <w:proofErr w:type="spellEnd"/>
      <w:proofErr w:type="gram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Options</w:t>
      </w:r>
    </w:p>
    <w:p w14:paraId="4BFA2092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6.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selenium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webdriver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common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by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By</w:t>
      </w:r>
    </w:p>
    <w:p w14:paraId="55C06CB6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7.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selenium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webdriver</w:t>
      </w:r>
      <w:proofErr w:type="gram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support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expected_conditions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as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condition</w:t>
      </w:r>
    </w:p>
    <w:p w14:paraId="52175CA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8.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from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proofErr w:type="gram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selenium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webdriver</w:t>
      </w:r>
      <w:proofErr w:type="gram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support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ui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import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WebDriverWait</w:t>
      </w:r>
      <w:proofErr w:type="spellEnd"/>
    </w:p>
    <w:p w14:paraId="65497683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 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4E545A4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15174137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GRID_ENDPOINT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"http://localhost:4444/wd/hub"</w:t>
      </w:r>
    </w:p>
    <w:p w14:paraId="382D870A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LOGIN_PAGE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"https://practicetestautomation.com/practice-test-login/"</w:t>
      </w:r>
    </w:p>
    <w:p w14:paraId="45A25CF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OUTPUT_DIR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Path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__file__</w:t>
      </w:r>
      <w:proofErr w:type="gramStart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resolve</w:t>
      </w:r>
      <w:proofErr w:type="gram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Start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parents</w:t>
      </w:r>
      <w:proofErr w:type="gram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[</w:t>
      </w:r>
      <w:r w:rsidRPr="00CF3941">
        <w:rPr>
          <w:rFonts w:ascii="Consolas" w:hAnsi="Consolas" w:cs="Consolas"/>
          <w:color w:val="006666"/>
          <w:sz w:val="17"/>
          <w:szCs w:val="17"/>
          <w:lang w:val="en-US"/>
        </w:rPr>
        <w:t>1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]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  <w:proofErr w:type="spellStart"/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evidencias</w:t>
      </w:r>
      <w:proofErr w:type="spellEnd"/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</w:t>
      </w:r>
    </w:p>
    <w:p w14:paraId="00D5D49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14.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264867D0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42C365B0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16. </w:t>
      </w:r>
      <w:r w:rsidRPr="00CF3941">
        <w:rPr>
          <w:rFonts w:ascii="Consolas" w:hAnsi="Consolas" w:cs="Consolas"/>
          <w:color w:val="006666"/>
          <w:sz w:val="17"/>
          <w:szCs w:val="17"/>
          <w:lang w:val="en-US"/>
        </w:rPr>
        <w:t>@</w:t>
      </w:r>
      <w:proofErr w:type="gramStart"/>
      <w:r w:rsidRPr="00CF3941">
        <w:rPr>
          <w:rFonts w:ascii="Consolas" w:hAnsi="Consolas" w:cs="Consolas"/>
          <w:color w:val="006666"/>
          <w:sz w:val="17"/>
          <w:szCs w:val="17"/>
          <w:lang w:val="en-US"/>
        </w:rPr>
        <w:t>pytest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fixture</w:t>
      </w:r>
      <w:proofErr w:type="gram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scope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"session"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autouse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D20EF15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17.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prepare_evidence_</w:t>
      </w:r>
      <w:proofErr w:type="gram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folder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gram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):</w:t>
      </w:r>
    </w:p>
    <w:p w14:paraId="5380EE9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18.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OUTPUT_DIR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mkdir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exist_ok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True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44D06C5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19.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6A098217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09D093FC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21. </w:t>
      </w:r>
      <w:r w:rsidRPr="00CF3941">
        <w:rPr>
          <w:rFonts w:ascii="Consolas" w:hAnsi="Consolas" w:cs="Consolas"/>
          <w:color w:val="006666"/>
          <w:sz w:val="17"/>
          <w:szCs w:val="17"/>
          <w:lang w:val="en-US"/>
        </w:rPr>
        <w:t>@pytest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fixture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21C9E60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22.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():</w:t>
      </w:r>
    </w:p>
    <w:p w14:paraId="598AF003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settings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Options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42268FE3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24.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settings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add_argument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"--window-size=1366,900"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C6AC769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07710015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26.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session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webdriver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Remote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151CDF8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27.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command_executor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GRID_ENDPOINT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0FB8E75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28.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options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settings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439084AC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29.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A3E829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6B23C479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yield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session</w:t>
      </w:r>
    </w:p>
    <w:p w14:paraId="563540F4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5409B92A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session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quit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14116903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34.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7AF64904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555C0FBE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36.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fill_login_form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username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password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):</w:t>
      </w:r>
    </w:p>
    <w:p w14:paraId="47D4DE70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37.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wait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WebDriverWait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6666"/>
          <w:sz w:val="17"/>
          <w:szCs w:val="17"/>
          <w:lang w:val="en-US"/>
        </w:rPr>
        <w:t>15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4C66568A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38.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get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LOGIN_PAGE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D12BC89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39.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22D7836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username_box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wait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until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40D9B428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condition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visibility_of_element_located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By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"username"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7AE127E9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2AC51D7E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password_box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find_element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By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"password"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7092A63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44.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65ABF9F8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username_box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clear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11A18F6A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46.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username_box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send_keys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username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E0793B2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47.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03BA0AB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48.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password_box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clear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133A4D2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49.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password_box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send_keys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password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EAF7564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50.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6C374016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51.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return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find_element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By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"submit"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EA28621" w14:textId="77777777" w:rsid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52. 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5C00564F" w14:textId="77777777" w:rsid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53. </w:t>
      </w:r>
      <w:r>
        <w:rPr>
          <w:rFonts w:ascii="Consolas" w:hAnsi="Consolas" w:cs="Consolas"/>
          <w:color w:val="000000"/>
          <w:sz w:val="17"/>
          <w:szCs w:val="17"/>
        </w:rPr>
        <w:t xml:space="preserve"> </w:t>
      </w:r>
    </w:p>
    <w:p w14:paraId="13FC08FE" w14:textId="77777777" w:rsid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54. </w:t>
      </w:r>
      <w:proofErr w:type="spellStart"/>
      <w:r>
        <w:rPr>
          <w:rFonts w:ascii="Consolas" w:hAnsi="Consolas" w:cs="Consolas"/>
          <w:color w:val="000088"/>
          <w:sz w:val="17"/>
          <w:szCs w:val="17"/>
        </w:rPr>
        <w:t>def</w:t>
      </w:r>
      <w:proofErr w:type="spellEnd"/>
      <w:r>
        <w:rPr>
          <w:rFonts w:ascii="Consolas" w:hAnsi="Consolas" w:cs="Consolas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test_usuario_valido_accede_al_area_privada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(</w:t>
      </w:r>
      <w:r>
        <w:rPr>
          <w:rFonts w:ascii="Consolas" w:hAnsi="Consolas" w:cs="Consolas"/>
          <w:color w:val="000000"/>
          <w:sz w:val="17"/>
          <w:szCs w:val="17"/>
        </w:rPr>
        <w:t>browser</w:t>
      </w:r>
      <w:r>
        <w:rPr>
          <w:rFonts w:ascii="Consolas" w:hAnsi="Consolas" w:cs="Consolas"/>
          <w:color w:val="666600"/>
          <w:sz w:val="17"/>
          <w:szCs w:val="17"/>
        </w:rPr>
        <w:t>):</w:t>
      </w:r>
    </w:p>
    <w:p w14:paraId="46F1A827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</w:rPr>
        <w:t xml:space="preserve"> </w:t>
      </w:r>
      <w:r w:rsidRPr="00CF3941">
        <w:rPr>
          <w:rFonts w:ascii="Consolas" w:hAnsi="Consolas" w:cs="Consolas"/>
          <w:sz w:val="17"/>
          <w:szCs w:val="17"/>
          <w:lang w:val="en-US"/>
        </w:rPr>
        <w:t xml:space="preserve">55.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wait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WebDriverWait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6666"/>
          <w:sz w:val="17"/>
          <w:szCs w:val="17"/>
          <w:lang w:val="en-US"/>
        </w:rPr>
        <w:t>15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FCCBCA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56.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2C6D4BE0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57.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submit_button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fill_login_form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78048C9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58.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619364BC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59.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username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"student"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6E8C6A5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lastRenderedPageBreak/>
        <w:t xml:space="preserve"> 60.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password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"Password123"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1BD7A674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3B1981B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5C930214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save_screenshot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str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OUTPUT_DIR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"01_formulario_login_valido.png"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0EC3B1FA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64.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submit_button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click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048F8F34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12756708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66.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success_message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wait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until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3CFE46A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67.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condition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visibility_of_element_located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proofErr w:type="spellStart"/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By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TAG_NAME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"h1"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01E9E0C5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68.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0460A675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69.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logout_button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wait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until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0ADE9586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condition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element_to_be_clickable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proofErr w:type="spellStart"/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By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LINK_TEXT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"Log out"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181AF6F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5D802F6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19A8088A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assert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"logged in successfully"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success_message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lower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E5C5047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74.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assert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"logged-in-successfully"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current_url</w:t>
      </w:r>
      <w:proofErr w:type="spellEnd"/>
    </w:p>
    <w:p w14:paraId="16808BD6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assert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logout_button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is_displayed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5C8154A0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76.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68986DB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77.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save_screenshot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str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OUTPUT_DIR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"02_login_valido_confirmado.png"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3AB50AE6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78.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OUTPUT_DIR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"resultado_login_valido.html"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).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write_text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4E6FED19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79.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page_source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36E7C63A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80.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encoding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"utf-8"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</w:p>
    <w:p w14:paraId="74AC795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81.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7B8938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82.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1F00FC29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83.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03D6815F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84.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def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test_credenciales_invalidas_muestran_alerta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):</w:t>
      </w:r>
    </w:p>
    <w:p w14:paraId="572DD022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85.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wait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WebDriverWait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6666"/>
          <w:sz w:val="17"/>
          <w:szCs w:val="17"/>
          <w:lang w:val="en-US"/>
        </w:rPr>
        <w:t>15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13969227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86.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1271A7EE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87.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submit_button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fill_login_form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2D440D0F" w14:textId="77777777" w:rsid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</w:t>
      </w:r>
      <w:r>
        <w:rPr>
          <w:rFonts w:ascii="Consolas" w:hAnsi="Consolas" w:cs="Consolas"/>
          <w:sz w:val="17"/>
          <w:szCs w:val="17"/>
        </w:rPr>
        <w:t xml:space="preserve">88.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browser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6B5C9C0" w14:textId="77777777" w:rsid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89.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username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usuario_prueba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2709814D" w14:textId="77777777" w:rsid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 90. </w:t>
      </w:r>
      <w:r>
        <w:rPr>
          <w:rFonts w:ascii="Consolas" w:hAnsi="Consolas" w:cs="Consolas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7"/>
          <w:szCs w:val="17"/>
        </w:rPr>
        <w:t>password</w:t>
      </w:r>
      <w:proofErr w:type="spellEnd"/>
      <w:r>
        <w:rPr>
          <w:rFonts w:ascii="Consolas" w:hAnsi="Consolas" w:cs="Consolas"/>
          <w:color w:val="666600"/>
          <w:sz w:val="17"/>
          <w:szCs w:val="17"/>
        </w:rPr>
        <w:t>=</w:t>
      </w:r>
      <w:r>
        <w:rPr>
          <w:rFonts w:ascii="Consolas" w:hAnsi="Consolas" w:cs="Consolas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nsolas"/>
          <w:color w:val="008800"/>
          <w:sz w:val="17"/>
          <w:szCs w:val="17"/>
        </w:rPr>
        <w:t>clave_equivocada</w:t>
      </w:r>
      <w:proofErr w:type="spellEnd"/>
      <w:r>
        <w:rPr>
          <w:rFonts w:ascii="Consolas" w:hAnsi="Consolas" w:cs="Consolas"/>
          <w:color w:val="008800"/>
          <w:sz w:val="17"/>
          <w:szCs w:val="17"/>
        </w:rPr>
        <w:t>"</w:t>
      </w:r>
      <w:r>
        <w:rPr>
          <w:rFonts w:ascii="Consolas" w:hAnsi="Consolas" w:cs="Consolas"/>
          <w:color w:val="666600"/>
          <w:sz w:val="17"/>
          <w:szCs w:val="17"/>
        </w:rPr>
        <w:t>,</w:t>
      </w:r>
    </w:p>
    <w:p w14:paraId="32B2237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>
        <w:rPr>
          <w:rFonts w:ascii="Consolas" w:hAnsi="Consolas" w:cs="Consolas"/>
          <w:sz w:val="17"/>
          <w:szCs w:val="17"/>
        </w:rPr>
        <w:t xml:space="preserve"> </w:t>
      </w:r>
      <w:r w:rsidRPr="00CF3941">
        <w:rPr>
          <w:rFonts w:ascii="Consolas" w:hAnsi="Consolas" w:cs="Consolas"/>
          <w:sz w:val="17"/>
          <w:szCs w:val="17"/>
          <w:lang w:val="en-US"/>
        </w:rPr>
        <w:t xml:space="preserve">91.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77066FE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92.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4D00DB0C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93.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save_screenshot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str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OUTPUT_DIR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"03_formulario_login_invalido.png"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34E0304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94.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submit_button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click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17A7FFBD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95.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230AAC23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96.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alert_text</w:t>
      </w:r>
      <w:proofErr w:type="spellEnd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=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wait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until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</w:p>
    <w:p w14:paraId="6B7A7036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97.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condition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visibility_of_element_located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((</w:t>
      </w:r>
      <w:r w:rsidRPr="00CF3941">
        <w:rPr>
          <w:rFonts w:ascii="Consolas" w:hAnsi="Consolas" w:cs="Consolas"/>
          <w:color w:val="660066"/>
          <w:sz w:val="17"/>
          <w:szCs w:val="17"/>
          <w:lang w:val="en-US"/>
        </w:rPr>
        <w:t>By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ID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,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"error"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532FBBF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98.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</w:t>
      </w:r>
    </w:p>
    <w:p w14:paraId="694B6978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 99.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0D19FFE8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100.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assert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"username is invalid"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alert_text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text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lower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()</w:t>
      </w:r>
    </w:p>
    <w:p w14:paraId="397B1C8E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101.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assert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"practice-test-login"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0088"/>
          <w:sz w:val="17"/>
          <w:szCs w:val="17"/>
          <w:lang w:val="en-US"/>
        </w:rPr>
        <w:t>in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current_url</w:t>
      </w:r>
      <w:proofErr w:type="spellEnd"/>
    </w:p>
    <w:p w14:paraId="4303530B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102.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</w:p>
    <w:p w14:paraId="7195B691" w14:textId="77777777" w:rsidR="00CF3941" w:rsidRP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  <w:lang w:val="en-US"/>
        </w:rPr>
      </w:pPr>
      <w:r w:rsidRPr="00CF3941">
        <w:rPr>
          <w:rFonts w:ascii="Consolas" w:hAnsi="Consolas" w:cs="Consolas"/>
          <w:sz w:val="17"/>
          <w:szCs w:val="17"/>
          <w:lang w:val="en-US"/>
        </w:rPr>
        <w:t xml:space="preserve">103. 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   </w:t>
      </w:r>
      <w:proofErr w:type="spellStart"/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browser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.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save_screenshot</w:t>
      </w:r>
      <w:proofErr w:type="spellEnd"/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>str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(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OUTPUT_DIR 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/</w:t>
      </w:r>
      <w:r w:rsidRPr="00CF3941">
        <w:rPr>
          <w:rFonts w:ascii="Consolas" w:hAnsi="Consolas" w:cs="Consolas"/>
          <w:color w:val="000000"/>
          <w:sz w:val="17"/>
          <w:szCs w:val="17"/>
          <w:lang w:val="en-US"/>
        </w:rPr>
        <w:t xml:space="preserve"> </w:t>
      </w:r>
      <w:r w:rsidRPr="00CF3941">
        <w:rPr>
          <w:rFonts w:ascii="Consolas" w:hAnsi="Consolas" w:cs="Consolas"/>
          <w:color w:val="008800"/>
          <w:sz w:val="17"/>
          <w:szCs w:val="17"/>
          <w:lang w:val="en-US"/>
        </w:rPr>
        <w:t>"04_login_invalido_alerta.png"</w:t>
      </w:r>
      <w:r w:rsidRPr="00CF3941">
        <w:rPr>
          <w:rFonts w:ascii="Consolas" w:hAnsi="Consolas" w:cs="Consolas"/>
          <w:color w:val="666600"/>
          <w:sz w:val="17"/>
          <w:szCs w:val="17"/>
          <w:lang w:val="en-US"/>
        </w:rPr>
        <w:t>))</w:t>
      </w:r>
    </w:p>
    <w:p w14:paraId="1789D642" w14:textId="77777777" w:rsidR="00CF3941" w:rsidRDefault="00CF3941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21179282"/>
        <w:rPr>
          <w:rFonts w:ascii="Consolas" w:hAnsi="Consolas" w:cs="Consolas"/>
          <w:sz w:val="17"/>
          <w:szCs w:val="17"/>
        </w:rPr>
      </w:pPr>
      <w:r>
        <w:rPr>
          <w:rFonts w:ascii="Consolas" w:hAnsi="Consolas" w:cs="Consolas"/>
          <w:sz w:val="17"/>
          <w:szCs w:val="17"/>
        </w:rPr>
        <w:t xml:space="preserve">104. </w:t>
      </w:r>
      <w:r>
        <w:rPr>
          <w:rFonts w:ascii="Consolas" w:hAnsi="Consolas" w:cs="Consolas"/>
          <w:color w:val="000000"/>
          <w:sz w:val="17"/>
          <w:szCs w:val="17"/>
        </w:rPr>
        <w:t> </w:t>
      </w:r>
    </w:p>
    <w:p w14:paraId="17C6A913" w14:textId="1B0841AA" w:rsidR="00112657" w:rsidRPr="00CF3941" w:rsidRDefault="00112657">
      <w:pPr>
        <w:spacing w:after="0" w:line="240" w:lineRule="auto"/>
        <w:rPr>
          <w:lang w:val="es-ES_tradnl"/>
        </w:rPr>
      </w:pPr>
    </w:p>
    <w:sectPr w:rsidR="00112657" w:rsidRPr="00CF3941" w:rsidSect="00034616">
      <w:footerReference w:type="even" r:id="rId14"/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407965" w14:textId="77777777" w:rsidR="00E61FB6" w:rsidRDefault="00E61FB6">
      <w:pPr>
        <w:spacing w:after="0" w:line="240" w:lineRule="auto"/>
      </w:pPr>
      <w:r>
        <w:separator/>
      </w:r>
    </w:p>
  </w:endnote>
  <w:endnote w:type="continuationSeparator" w:id="0">
    <w:p w14:paraId="24A899A1" w14:textId="77777777" w:rsidR="00E61FB6" w:rsidRDefault="00E61F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782080888"/>
      <w:docPartObj>
        <w:docPartGallery w:val="Page Numbers (Bottom of Page)"/>
        <w:docPartUnique/>
      </w:docPartObj>
    </w:sdtPr>
    <w:sdtContent>
      <w:p w14:paraId="280C975E" w14:textId="5999A02B" w:rsidR="00CF3941" w:rsidRDefault="00CF3941" w:rsidP="0015059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</w:sdt>
  <w:p w14:paraId="4999B048" w14:textId="77777777" w:rsidR="00CF3941" w:rsidRDefault="00CF3941" w:rsidP="00CF3941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Nmerodepgina"/>
      </w:rPr>
      <w:id w:val="133606998"/>
      <w:docPartObj>
        <w:docPartGallery w:val="Page Numbers (Bottom of Page)"/>
        <w:docPartUnique/>
      </w:docPartObj>
    </w:sdtPr>
    <w:sdtContent>
      <w:p w14:paraId="4FD3173D" w14:textId="3D4D44AE" w:rsidR="00CF3941" w:rsidRDefault="00CF3941" w:rsidP="0015059A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7</w:t>
        </w:r>
        <w:r>
          <w:rPr>
            <w:rStyle w:val="Nmerodepgina"/>
          </w:rPr>
          <w:fldChar w:fldCharType="end"/>
        </w:r>
      </w:p>
    </w:sdtContent>
  </w:sdt>
  <w:p w14:paraId="1679F022" w14:textId="77777777" w:rsidR="00112657" w:rsidRDefault="00000000" w:rsidP="00CF3941">
    <w:pPr>
      <w:pStyle w:val="Piedepgina"/>
      <w:ind w:right="360"/>
      <w:jc w:val="center"/>
    </w:pPr>
    <w:r>
      <w:rPr>
        <w:color w:val="5A5A5A"/>
        <w:sz w:val="18"/>
      </w:rPr>
      <w:t>Caso 5 - Python + Selenium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48CED7" w14:textId="77777777" w:rsidR="00E61FB6" w:rsidRDefault="00E61FB6">
      <w:pPr>
        <w:spacing w:after="0" w:line="240" w:lineRule="auto"/>
      </w:pPr>
      <w:r>
        <w:separator/>
      </w:r>
    </w:p>
  </w:footnote>
  <w:footnote w:type="continuationSeparator" w:id="0">
    <w:p w14:paraId="5DC926EC" w14:textId="77777777" w:rsidR="00E61FB6" w:rsidRDefault="00E61F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2667168">
    <w:abstractNumId w:val="8"/>
  </w:num>
  <w:num w:numId="2" w16cid:durableId="1705330483">
    <w:abstractNumId w:val="6"/>
  </w:num>
  <w:num w:numId="3" w16cid:durableId="372778456">
    <w:abstractNumId w:val="5"/>
  </w:num>
  <w:num w:numId="4" w16cid:durableId="1837722658">
    <w:abstractNumId w:val="4"/>
  </w:num>
  <w:num w:numId="5" w16cid:durableId="34427948">
    <w:abstractNumId w:val="7"/>
  </w:num>
  <w:num w:numId="6" w16cid:durableId="1515728740">
    <w:abstractNumId w:val="3"/>
  </w:num>
  <w:num w:numId="7" w16cid:durableId="1840343293">
    <w:abstractNumId w:val="2"/>
  </w:num>
  <w:num w:numId="8" w16cid:durableId="1251503851">
    <w:abstractNumId w:val="1"/>
  </w:num>
  <w:num w:numId="9" w16cid:durableId="21340159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657"/>
    <w:rsid w:val="0015074B"/>
    <w:rsid w:val="0029639D"/>
    <w:rsid w:val="00326F90"/>
    <w:rsid w:val="00787CB4"/>
    <w:rsid w:val="00AA1D8D"/>
    <w:rsid w:val="00B47730"/>
    <w:rsid w:val="00CB0664"/>
    <w:rsid w:val="00CF3941"/>
    <w:rsid w:val="00E61F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32AD9F"/>
  <w14:defaultImageDpi w14:val="300"/>
  <w15:docId w15:val="{004A363E-EE02-2C41-9F34-55C10E2B2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F3941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CR" w:eastAsia="es-MX"/>
    </w:rPr>
  </w:style>
  <w:style w:type="character" w:styleId="Nmerodepgina">
    <w:name w:val="page number"/>
    <w:basedOn w:val="Fuentedeprrafopredeter"/>
    <w:uiPriority w:val="99"/>
    <w:semiHidden/>
    <w:unhideWhenUsed/>
    <w:rsid w:val="00CF3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448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1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4D9B25B-5AF8-F14E-A828-8EE10B3D900F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941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FERNANDEZ ARTEAGA</cp:lastModifiedBy>
  <cp:revision>2</cp:revision>
  <dcterms:created xsi:type="dcterms:W3CDTF">2013-12-23T23:15:00Z</dcterms:created>
  <dcterms:modified xsi:type="dcterms:W3CDTF">2026-07-17T00:52:00Z</dcterms:modified>
  <cp:category/>
</cp:coreProperties>
</file>